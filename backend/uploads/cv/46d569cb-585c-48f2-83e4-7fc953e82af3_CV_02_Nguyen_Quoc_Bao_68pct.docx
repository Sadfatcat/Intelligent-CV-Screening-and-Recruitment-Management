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993300"/>
          <w:sz w:val="36"/>
        </w:rPr>
        <w:t>Nguyễn Quốc Bảo</w:t>
      </w:r>
    </w:p>
    <w:p>
      <w:pPr>
        <w:jc w:val="center"/>
      </w:pPr>
      <w:r>
        <w:rPr>
          <w:i/>
          <w:color w:val="5A5A5A"/>
          <w:sz w:val="19"/>
        </w:rPr>
        <w:t>Lập trình viên Backend</w:t>
      </w:r>
    </w:p>
    <w:tbl>
      <w:tblPr>
        <w:tblW w:type="auto" w:w="0"/>
        <w:jc w:val="center"/>
        <w:tblLayout w:type="fixed"/>
        <w:tblLook w:firstColumn="1" w:firstRow="1" w:lastColumn="0" w:lastRow="0" w:noHBand="0" w:noVBand="1" w:val="04A0"/>
      </w:tblPr>
      <w:tblGrid>
        <w:gridCol w:w="4986"/>
        <w:gridCol w:w="4986"/>
      </w:tblGrid>
      <w:tr>
        <w:tc>
          <w:tcPr>
            <w:tcW w:type="dxa" w:w="1587"/>
            <w:vAlign w:val="center"/>
            <w:tcMar>
              <w:top w:w="80" w:type="dxa"/>
              <w:start w:w="120" w:type="dxa"/>
              <w:bottom w:w="80" w:type="dxa"/>
              <w:end w:w="120" w:type="dxa"/>
            </w:tcMar>
            <w:shd w:fill="FBEEE6"/>
          </w:tcPr>
          <w:p>
            <w:r>
              <w:rPr>
                <w:b/>
              </w:rPr>
              <w:t>Email</w:t>
            </w:r>
          </w:p>
        </w:tc>
        <w:tc>
          <w:tcPr>
            <w:tcW w:type="dxa" w:w="7087"/>
            <w:vAlign w:val="center"/>
            <w:tcMar>
              <w:top w:w="80" w:type="dxa"/>
              <w:start w:w="120" w:type="dxa"/>
              <w:bottom w:w="80" w:type="dxa"/>
              <w:end w:w="120" w:type="dxa"/>
            </w:tcMar>
          </w:tcPr>
          <w:p>
            <w:r>
              <w:t>bao.nguyen.it@fakemail.vn</w:t>
            </w:r>
          </w:p>
        </w:tc>
      </w:tr>
      <w:tr>
        <w:tc>
          <w:tcPr>
            <w:tcW w:type="dxa" w:w="1587"/>
            <w:vAlign w:val="center"/>
            <w:tcMar>
              <w:top w:w="80" w:type="dxa"/>
              <w:start w:w="120" w:type="dxa"/>
              <w:bottom w:w="80" w:type="dxa"/>
              <w:end w:w="120" w:type="dxa"/>
            </w:tcMar>
            <w:shd w:fill="FBEEE6"/>
          </w:tcPr>
          <w:p>
            <w:r>
              <w:rPr>
                <w:b/>
              </w:rPr>
              <w:t>Số điện thoại</w:t>
            </w:r>
          </w:p>
        </w:tc>
        <w:tc>
          <w:tcPr>
            <w:tcW w:type="dxa" w:w="7087"/>
            <w:vAlign w:val="center"/>
            <w:tcMar>
              <w:top w:w="80" w:type="dxa"/>
              <w:start w:w="120" w:type="dxa"/>
              <w:bottom w:w="80" w:type="dxa"/>
              <w:end w:w="120" w:type="dxa"/>
            </w:tcMar>
          </w:tcPr>
          <w:p>
            <w:r>
              <w:t>+84 903 228 541</w:t>
            </w:r>
          </w:p>
        </w:tc>
      </w:tr>
      <w:tr>
        <w:tc>
          <w:tcPr>
            <w:tcW w:type="dxa" w:w="1587"/>
            <w:vAlign w:val="center"/>
            <w:tcMar>
              <w:top w:w="80" w:type="dxa"/>
              <w:start w:w="120" w:type="dxa"/>
              <w:bottom w:w="80" w:type="dxa"/>
              <w:end w:w="120" w:type="dxa"/>
            </w:tcMar>
            <w:shd w:fill="FBEEE6"/>
          </w:tcPr>
          <w:p>
            <w:r>
              <w:rPr>
                <w:b/>
              </w:rPr>
              <w:t>Địa điểm</w:t>
            </w:r>
          </w:p>
        </w:tc>
        <w:tc>
          <w:tcPr>
            <w:tcW w:type="dxa" w:w="7087"/>
            <w:vAlign w:val="center"/>
            <w:tcMar>
              <w:top w:w="80" w:type="dxa"/>
              <w:start w:w="120" w:type="dxa"/>
              <w:bottom w:w="80" w:type="dxa"/>
              <w:end w:w="120" w:type="dxa"/>
            </w:tcMar>
          </w:tcPr>
          <w:p>
            <w:r>
              <w:t>Hà Nội, Việt Nam</w:t>
            </w:r>
          </w:p>
        </w:tc>
      </w:tr>
      <w:tr>
        <w:tc>
          <w:tcPr>
            <w:tcW w:type="dxa" w:w="1587"/>
            <w:vAlign w:val="center"/>
            <w:tcMar>
              <w:top w:w="80" w:type="dxa"/>
              <w:start w:w="120" w:type="dxa"/>
              <w:bottom w:w="80" w:type="dxa"/>
              <w:end w:w="120" w:type="dxa"/>
            </w:tcMar>
            <w:shd w:fill="FBEEE6"/>
          </w:tcPr>
          <w:p>
            <w:r>
              <w:rPr>
                <w:b/>
              </w:rPr>
              <w:t>Kinh nghiệm</w:t>
            </w:r>
          </w:p>
        </w:tc>
        <w:tc>
          <w:tcPr>
            <w:tcW w:type="dxa" w:w="7087"/>
            <w:vAlign w:val="center"/>
            <w:tcMar>
              <w:top w:w="80" w:type="dxa"/>
              <w:start w:w="120" w:type="dxa"/>
              <w:bottom w:w="80" w:type="dxa"/>
              <w:end w:w="120" w:type="dxa"/>
            </w:tcMar>
          </w:tcPr>
          <w:p>
            <w:r>
              <w:t>5 năm</w:t>
            </w:r>
          </w:p>
        </w:tc>
      </w:tr>
      <w:tr>
        <w:tc>
          <w:tcPr>
            <w:tcW w:type="dxa" w:w="1587"/>
            <w:vAlign w:val="center"/>
            <w:tcMar>
              <w:top w:w="80" w:type="dxa"/>
              <w:start w:w="120" w:type="dxa"/>
              <w:bottom w:w="80" w:type="dxa"/>
              <w:end w:w="120" w:type="dxa"/>
            </w:tcMar>
            <w:shd w:fill="FBEEE6"/>
          </w:tcPr>
          <w:p>
            <w:r>
              <w:rPr>
                <w:b/>
              </w:rPr>
              <w:t>Vị trí mong muốn</w:t>
            </w:r>
          </w:p>
        </w:tc>
        <w:tc>
          <w:tcPr>
            <w:tcW w:type="dxa" w:w="7087"/>
            <w:vAlign w:val="center"/>
            <w:tcMar>
              <w:top w:w="80" w:type="dxa"/>
              <w:start w:w="120" w:type="dxa"/>
              <w:bottom w:w="80" w:type="dxa"/>
              <w:end w:w="120" w:type="dxa"/>
            </w:tcMar>
          </w:tcPr>
          <w:p>
            <w:r>
              <w:t>Senior Backend Developer hoặc vị trí backend liên quan</w:t>
            </w:r>
          </w:p>
        </w:tc>
      </w:tr>
    </w:tbl>
    <w:p/>
    <w:p>
      <w:pPr>
        <w:spacing w:before="160" w:after="60"/>
      </w:pPr>
      <w:r>
        <w:rPr>
          <w:rFonts w:ascii="Arial" w:hAnsi="Arial"/>
          <w:b/>
          <w:color w:val="993300"/>
          <w:sz w:val="24"/>
        </w:rPr>
        <w:t>Tóm tắt bản thân</w:t>
      </w:r>
    </w:p>
    <w:p>
      <w:r>
        <w:t>Lập trình viên backend có khoảng 5 năm kinh nghiệm, chủ yếu làm việc với Java Spring Boot và hệ thống web nội bộ. Có khả năng phát triển API, làm việc với cơ sở dữ liệu quan hệ và phối hợp với team frontend, QA. Đã từng hướng dẫn thực tập sinh nhưng chưa đảm nhận vai trò senior rõ ràng trong thời gian dài.</w:t>
      </w:r>
    </w:p>
    <w:p>
      <w:pPr>
        <w:spacing w:before="160" w:after="60"/>
      </w:pPr>
      <w:r>
        <w:rPr>
          <w:rFonts w:ascii="Arial" w:hAnsi="Arial"/>
          <w:b/>
          <w:color w:val="993300"/>
          <w:sz w:val="24"/>
        </w:rPr>
        <w:t>Kỹ năng chính</w:t>
      </w:r>
    </w:p>
    <w:p>
      <w:pPr>
        <w:pStyle w:val="ListBullet"/>
        <w:spacing w:after="20"/>
      </w:pPr>
      <w:r>
        <w:t>Java, Spring Boot, RESTful API</w:t>
      </w:r>
    </w:p>
    <w:p>
      <w:pPr>
        <w:pStyle w:val="ListBullet"/>
        <w:spacing w:after="20"/>
      </w:pPr>
      <w:r>
        <w:t>MySQL, PostgreSQL cơ bản</w:t>
      </w:r>
    </w:p>
    <w:p>
      <w:pPr>
        <w:pStyle w:val="ListBullet"/>
        <w:spacing w:after="20"/>
      </w:pPr>
      <w:r>
        <w:t>Git, Docker cơ bản, Linux</w:t>
      </w:r>
    </w:p>
    <w:p>
      <w:pPr>
        <w:pStyle w:val="ListBullet"/>
        <w:spacing w:after="20"/>
      </w:pPr>
      <w:r>
        <w:t>Xử lý lỗi, tối ưu truy vấn mức trung bình</w:t>
      </w:r>
    </w:p>
    <w:p>
      <w:pPr>
        <w:pStyle w:val="ListBullet"/>
        <w:spacing w:after="20"/>
      </w:pPr>
      <w:r>
        <w:t>Đọc hiểu tài liệu tiếng Anh kỹ thuật</w:t>
      </w:r>
    </w:p>
    <w:p>
      <w:pPr>
        <w:spacing w:before="160" w:after="60"/>
      </w:pPr>
      <w:r>
        <w:rPr>
          <w:rFonts w:ascii="Arial" w:hAnsi="Arial"/>
          <w:b/>
          <w:color w:val="993300"/>
          <w:sz w:val="24"/>
        </w:rPr>
        <w:t>Kinh nghiệm làm việc</w:t>
      </w:r>
    </w:p>
    <w:p>
      <w:r>
        <w:rPr>
          <w:b/>
        </w:rPr>
        <w:t>Backend Developer - Vina Digital Service (2022 - Nay)</w:t>
      </w:r>
    </w:p>
    <w:p>
      <w:r>
        <w:t>Phát triển các API cho hệ thống quản lý khách hàng và báo cáo nội bộ.</w:t>
      </w:r>
    </w:p>
    <w:p>
      <w:pPr>
        <w:pStyle w:val="ListBullet"/>
        <w:spacing w:after="20"/>
      </w:pPr>
      <w:r>
        <w:t>Xây dựng module người dùng, phân quyền và quản lý dữ liệu khách hàng.</w:t>
      </w:r>
    </w:p>
    <w:p>
      <w:pPr>
        <w:pStyle w:val="ListBullet"/>
        <w:spacing w:after="20"/>
      </w:pPr>
      <w:r>
        <w:t>Làm việc với frontend để thống nhất contract API.</w:t>
      </w:r>
    </w:p>
    <w:p>
      <w:pPr>
        <w:pStyle w:val="ListBullet"/>
        <w:spacing w:after="20"/>
      </w:pPr>
      <w:r>
        <w:t>Tham gia sửa lỗi production và hỗ trợ triển khai bản release.</w:t>
      </w:r>
    </w:p>
    <w:p>
      <w:r>
        <w:rPr>
          <w:b/>
        </w:rPr>
        <w:t>Java Developer - An Phat Software (2020 - 2022)</w:t>
      </w:r>
    </w:p>
    <w:p>
      <w:r>
        <w:t>Tham gia dự án phần mềm quản trị doanh nghiệp.</w:t>
      </w:r>
    </w:p>
    <w:p>
      <w:pPr>
        <w:pStyle w:val="ListBullet"/>
        <w:spacing w:after="20"/>
      </w:pPr>
      <w:r>
        <w:t>Viết API CRUD và xử lý nghiệp vụ cơ bản.</w:t>
      </w:r>
    </w:p>
    <w:p>
      <w:pPr>
        <w:pStyle w:val="ListBullet"/>
        <w:spacing w:after="20"/>
      </w:pPr>
      <w:r>
        <w:t>Làm việc với MySQL và stored procedure ở mức vừa phải.</w:t>
      </w:r>
    </w:p>
    <w:p>
      <w:pPr>
        <w:pStyle w:val="ListBullet"/>
        <w:spacing w:after="20"/>
      </w:pPr>
      <w:r>
        <w:t>Viết tài liệu kỹ thuật ngắn cho team.</w:t>
      </w:r>
    </w:p>
    <w:p>
      <w:pPr>
        <w:spacing w:before="160" w:after="60"/>
      </w:pPr>
      <w:r>
        <w:rPr>
          <w:rFonts w:ascii="Arial" w:hAnsi="Arial"/>
          <w:b/>
          <w:color w:val="993300"/>
          <w:sz w:val="24"/>
        </w:rPr>
        <w:t>Học vấn</w:t>
      </w:r>
    </w:p>
    <w:p>
      <w:r>
        <w:t>Cử nhân Công nghệ Thông tin - Học viện Công nghệ Bưu chính Viễn thông</w:t>
      </w:r>
    </w:p>
    <w:p>
      <w:pPr>
        <w:spacing w:before="160" w:after="60"/>
      </w:pPr>
      <w:r>
        <w:rPr>
          <w:rFonts w:ascii="Arial" w:hAnsi="Arial"/>
          <w:b/>
          <w:color w:val="993300"/>
          <w:sz w:val="24"/>
        </w:rPr>
        <w:t>Chứng chỉ</w:t>
      </w:r>
    </w:p>
    <w:p>
      <w:pPr>
        <w:pStyle w:val="ListBullet"/>
        <w:spacing w:after="20"/>
      </w:pPr>
      <w:r>
        <w:t>TOEIC 780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