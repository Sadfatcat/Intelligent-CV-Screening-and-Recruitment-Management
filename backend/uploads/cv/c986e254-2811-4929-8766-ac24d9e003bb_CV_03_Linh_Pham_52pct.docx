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66"/>
          <w:sz w:val="36"/>
        </w:rPr>
        <w:t>Linh Pham</w:t>
      </w:r>
    </w:p>
    <w:p>
      <w:pPr>
        <w:jc w:val="center"/>
      </w:pPr>
      <w:r>
        <w:rPr>
          <w:i/>
          <w:color w:val="5A5A5A"/>
          <w:sz w:val="19"/>
        </w:rPr>
        <w:t>Full-stack Developer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linhpham.devops@mockmail.net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+84 977 611 482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Hanoi, Vietnam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r>
              <w:rPr>
                <w:b/>
              </w:rPr>
              <w:t>Experience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 years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r>
              <w:rPr>
                <w:b/>
              </w:rPr>
              <w:t>Target Role</w:t>
            </w:r>
          </w:p>
        </w:tc>
        <w:tc>
          <w:tcPr>
            <w:tcW w:type="dxa" w:w="70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Senior Backend Developer / Related Backend Role</w:t>
            </w:r>
          </w:p>
        </w:tc>
      </w:tr>
    </w:tbl>
    <w:p/>
    <w:p>
      <w:pPr>
        <w:spacing w:before="160" w:after="60"/>
      </w:pPr>
      <w:r>
        <w:rPr>
          <w:rFonts w:ascii="Arial" w:hAnsi="Arial"/>
          <w:b/>
          <w:color w:val="006666"/>
          <w:sz w:val="24"/>
        </w:rPr>
        <w:t>Professional Summary</w:t>
      </w:r>
    </w:p>
    <w:p>
      <w:r>
        <w:t>Full-stack developer with around 3 years of experience delivering web applications. Comfortable with Node.js, React, and basic backend service development. Has some exposure to Docker and SQL databases, but limited experience with large-scale Java backend systems or senior-level architecture work.</w:t>
      </w:r>
    </w:p>
    <w:p>
      <w:pPr>
        <w:spacing w:before="160" w:after="60"/>
      </w:pPr>
      <w:r>
        <w:rPr>
          <w:rFonts w:ascii="Arial" w:hAnsi="Arial"/>
          <w:b/>
          <w:color w:val="006666"/>
          <w:sz w:val="24"/>
        </w:rPr>
        <w:t>Core Skills</w:t>
      </w:r>
    </w:p>
    <w:p>
      <w:pPr>
        <w:pStyle w:val="ListBullet"/>
        <w:spacing w:after="20"/>
      </w:pPr>
      <w:r>
        <w:t>Node.js, Express.js, React, TypeScript</w:t>
      </w:r>
    </w:p>
    <w:p>
      <w:pPr>
        <w:pStyle w:val="ListBullet"/>
        <w:spacing w:after="20"/>
      </w:pPr>
      <w:r>
        <w:t>MongoDB, PostgreSQL basics</w:t>
      </w:r>
    </w:p>
    <w:p>
      <w:pPr>
        <w:pStyle w:val="ListBullet"/>
        <w:spacing w:after="20"/>
      </w:pPr>
      <w:r>
        <w:t>Docker basics, GitHub Actions basics</w:t>
      </w:r>
    </w:p>
    <w:p>
      <w:pPr>
        <w:pStyle w:val="ListBullet"/>
        <w:spacing w:after="20"/>
      </w:pPr>
      <w:r>
        <w:t>Frontend-backend integration, bug fixing, feature delivery</w:t>
      </w:r>
    </w:p>
    <w:p>
      <w:pPr>
        <w:spacing w:before="160" w:after="60"/>
      </w:pPr>
      <w:r>
        <w:rPr>
          <w:rFonts w:ascii="Arial" w:hAnsi="Arial"/>
          <w:b/>
          <w:color w:val="006666"/>
          <w:sz w:val="24"/>
        </w:rPr>
        <w:t>Work Experience</w:t>
      </w:r>
    </w:p>
    <w:p>
      <w:r>
        <w:rPr>
          <w:b/>
        </w:rPr>
        <w:t>Full-stack Developer - BrightApps Studio (2023 - Present)</w:t>
      </w:r>
    </w:p>
    <w:p>
      <w:r>
        <w:t>Built internal web dashboards and small customer-facing web applications.</w:t>
      </w:r>
    </w:p>
    <w:p>
      <w:pPr>
        <w:pStyle w:val="ListBullet"/>
        <w:spacing w:after="20"/>
      </w:pPr>
      <w:r>
        <w:t>Developed backend endpoints with Express.js and integrated frontend screens with React.</w:t>
      </w:r>
    </w:p>
    <w:p>
      <w:pPr>
        <w:pStyle w:val="ListBullet"/>
        <w:spacing w:after="20"/>
      </w:pPr>
      <w:r>
        <w:t>Maintained deployment scripts and basic Docker setup.</w:t>
      </w:r>
    </w:p>
    <w:p>
      <w:pPr>
        <w:pStyle w:val="ListBullet"/>
        <w:spacing w:after="20"/>
      </w:pPr>
      <w:r>
        <w:t>Handled feature requests and QA bug fixes.</w:t>
      </w:r>
    </w:p>
    <w:p>
      <w:r>
        <w:rPr>
          <w:b/>
        </w:rPr>
        <w:t>Junior Web Developer - Next Horizon Lab (2022 - 2023)</w:t>
      </w:r>
    </w:p>
    <w:p>
      <w:r>
        <w:t>Supported product development in a small engineering team.</w:t>
      </w:r>
    </w:p>
    <w:p>
      <w:pPr>
        <w:pStyle w:val="ListBullet"/>
        <w:spacing w:after="20"/>
      </w:pPr>
      <w:r>
        <w:t>Implemented UI components and basic API routes.</w:t>
      </w:r>
    </w:p>
    <w:p>
      <w:pPr>
        <w:pStyle w:val="ListBullet"/>
        <w:spacing w:after="20"/>
      </w:pPr>
      <w:r>
        <w:t>Worked with PostgreSQL for simple data retrieval and updates.</w:t>
      </w:r>
    </w:p>
    <w:p>
      <w:pPr>
        <w:spacing w:before="160" w:after="60"/>
      </w:pPr>
      <w:r>
        <w:rPr>
          <w:rFonts w:ascii="Arial" w:hAnsi="Arial"/>
          <w:b/>
          <w:color w:val="006666"/>
          <w:sz w:val="24"/>
        </w:rPr>
        <w:t>Education</w:t>
      </w:r>
    </w:p>
    <w:p>
      <w:r>
        <w:rPr>
          <w:b/>
        </w:rPr>
        <w:t>Bachelor of Information Technology - FPT University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