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6666"/>
          <w:sz w:val="36"/>
        </w:rPr>
        <w:t>Andrew Tran</w:t>
      </w:r>
    </w:p>
    <w:p>
      <w:pPr>
        <w:jc w:val="center"/>
      </w:pPr>
      <w:r>
        <w:rPr>
          <w:i/>
          <w:color w:val="5A5A5A"/>
          <w:sz w:val="19"/>
        </w:rPr>
        <w:t>Senior Backend Engineer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6F3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7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andrew.tran.dev@samplemail.com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6F3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7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+84 912 345 118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6F3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7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Hanoi, Vietnam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6F3"/>
          </w:tcPr>
          <w:p>
            <w:r>
              <w:rPr>
                <w:b/>
              </w:rPr>
              <w:t>Experience</w:t>
            </w:r>
          </w:p>
        </w:tc>
        <w:tc>
          <w:tcPr>
            <w:tcW w:type="dxa" w:w="7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 years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6F3"/>
          </w:tcPr>
          <w:p>
            <w:r>
              <w:rPr>
                <w:b/>
              </w:rPr>
              <w:t>Target Role</w:t>
            </w:r>
          </w:p>
        </w:tc>
        <w:tc>
          <w:tcPr>
            <w:tcW w:type="dxa" w:w="7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Senior Backend Developer / Related Backend Role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color w:val="006666"/>
          <w:sz w:val="24"/>
        </w:rPr>
        <w:t>Professional Summary</w:t>
      </w:r>
    </w:p>
    <w:p>
      <w:r>
        <w:t>Backend engineer with more than 8 years of experience building Java and Spring Boot services for fintech and enterprise platforms. Strong in microservices, database optimization, Docker-based delivery, and mentoring engineers in agile teams.</w:t>
      </w:r>
    </w:p>
    <w:p>
      <w:pPr>
        <w:spacing w:before="160" w:after="60"/>
      </w:pPr>
      <w:r>
        <w:rPr>
          <w:rFonts w:ascii="Arial" w:hAnsi="Arial"/>
          <w:b/>
          <w:color w:val="006666"/>
          <w:sz w:val="24"/>
        </w:rPr>
        <w:t>Core Skills</w:t>
      </w:r>
    </w:p>
    <w:p>
      <w:pPr>
        <w:pStyle w:val="ListBullet"/>
        <w:spacing w:after="20"/>
      </w:pPr>
      <w:r>
        <w:t>Java, Spring Boot, REST API, Microservices</w:t>
      </w:r>
    </w:p>
    <w:p>
      <w:pPr>
        <w:pStyle w:val="ListBullet"/>
        <w:spacing w:after="20"/>
      </w:pPr>
      <w:r>
        <w:t>PostgreSQL, MySQL, Redis, Kafka</w:t>
      </w:r>
    </w:p>
    <w:p>
      <w:pPr>
        <w:pStyle w:val="ListBullet"/>
        <w:spacing w:after="20"/>
      </w:pPr>
      <w:r>
        <w:t>Docker, Kubernetes, GitLab CI/CD, AWS</w:t>
      </w:r>
    </w:p>
    <w:p>
      <w:pPr>
        <w:pStyle w:val="ListBullet"/>
        <w:spacing w:after="20"/>
      </w:pPr>
      <w:r>
        <w:t>System design, performance tuning, unit and integration testing</w:t>
      </w:r>
    </w:p>
    <w:p>
      <w:pPr>
        <w:pStyle w:val="ListBullet"/>
        <w:spacing w:after="20"/>
      </w:pPr>
      <w:r>
        <w:t>English communication, team mentoring, code review</w:t>
      </w:r>
    </w:p>
    <w:p>
      <w:pPr>
        <w:spacing w:before="160" w:after="60"/>
      </w:pPr>
      <w:r>
        <w:rPr>
          <w:rFonts w:ascii="Arial" w:hAnsi="Arial"/>
          <w:b/>
          <w:color w:val="006666"/>
          <w:sz w:val="24"/>
        </w:rPr>
        <w:t>Work Experience</w:t>
      </w:r>
    </w:p>
    <w:p>
      <w:r>
        <w:rPr>
          <w:b/>
        </w:rPr>
        <w:t>Senior Backend Engineer - TechNova Solutions (2021 - Present)</w:t>
      </w:r>
    </w:p>
    <w:p>
      <w:r>
        <w:t>Led backend development for an enterprise workflow platform serving thousands of internal users.</w:t>
      </w:r>
    </w:p>
    <w:p>
      <w:pPr>
        <w:pStyle w:val="ListBullet"/>
        <w:spacing w:after="20"/>
      </w:pPr>
      <w:r>
        <w:t>Designed and implemented Spring Boot microservices with PostgreSQL and Redis.</w:t>
      </w:r>
    </w:p>
    <w:p>
      <w:pPr>
        <w:pStyle w:val="ListBullet"/>
        <w:spacing w:after="20"/>
      </w:pPr>
      <w:r>
        <w:t>Reduced API response time by 35% through query optimization and caching strategies.</w:t>
      </w:r>
    </w:p>
    <w:p>
      <w:pPr>
        <w:pStyle w:val="ListBullet"/>
        <w:spacing w:after="20"/>
      </w:pPr>
      <w:r>
        <w:t>Mentored 4 junior developers and led code review standards.</w:t>
      </w:r>
    </w:p>
    <w:p>
      <w:r>
        <w:rPr>
          <w:b/>
        </w:rPr>
        <w:t>Backend Developer - Finverse Vietnam (2018 - 2021)</w:t>
      </w:r>
    </w:p>
    <w:p>
      <w:r>
        <w:t>Worked on payment APIs and partner integration services.</w:t>
      </w:r>
    </w:p>
    <w:p>
      <w:pPr>
        <w:pStyle w:val="ListBullet"/>
        <w:spacing w:after="20"/>
      </w:pPr>
      <w:r>
        <w:t>Built secure REST APIs for transaction processing and reporting.</w:t>
      </w:r>
    </w:p>
    <w:p>
      <w:pPr>
        <w:pStyle w:val="ListBullet"/>
        <w:spacing w:after="20"/>
      </w:pPr>
      <w:r>
        <w:t>Integrated Kafka for asynchronous event processing.</w:t>
      </w:r>
    </w:p>
    <w:p>
      <w:pPr>
        <w:pStyle w:val="ListBullet"/>
        <w:spacing w:after="20"/>
      </w:pPr>
      <w:r>
        <w:t>Collaborated with DevOps on Docker deployment and CI/CD pipelines.</w:t>
      </w:r>
    </w:p>
    <w:p>
      <w:pPr>
        <w:spacing w:before="160" w:after="60"/>
      </w:pPr>
      <w:r>
        <w:rPr>
          <w:rFonts w:ascii="Arial" w:hAnsi="Arial"/>
          <w:b/>
          <w:color w:val="006666"/>
          <w:sz w:val="24"/>
        </w:rPr>
        <w:t>Education</w:t>
      </w:r>
    </w:p>
    <w:p>
      <w:r>
        <w:rPr>
          <w:b/>
        </w:rPr>
        <w:t>Bachelor of Computer Science - Hanoi University of Science and Technology</w:t>
      </w:r>
    </w:p>
    <w:p>
      <w:pPr>
        <w:spacing w:before="160" w:after="60"/>
      </w:pPr>
      <w:r>
        <w:rPr>
          <w:rFonts w:ascii="Arial" w:hAnsi="Arial"/>
          <w:b/>
          <w:color w:val="006666"/>
          <w:sz w:val="24"/>
        </w:rPr>
        <w:t>Certifications</w:t>
      </w:r>
    </w:p>
    <w:p>
      <w:pPr>
        <w:pStyle w:val="ListBullet"/>
        <w:spacing w:after="20"/>
      </w:pPr>
      <w:r>
        <w:t>AWS Certified Developer - Associate</w:t>
      </w:r>
    </w:p>
    <w:p>
      <w:pPr>
        <w:pStyle w:val="ListBullet"/>
        <w:spacing w:after="20"/>
      </w:pPr>
      <w:r>
        <w:t>Oracle Certified Professional, Java SE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